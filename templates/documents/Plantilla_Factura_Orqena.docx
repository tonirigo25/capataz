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1832"/>
        <w:gridCol w:w="1832"/>
        <w:gridCol w:w="1832"/>
        <w:gridCol w:w="1212"/>
        <w:gridCol w:w="620"/>
        <w:gridCol w:w="1832"/>
        <w:gridCol w:w="553"/>
      </w:tblGrid>
      <w:tr w14:paraId="3AFB85A3" w14:textId="77777777">
        <w:trPr>
          <w:jc w:val="center"/>
        </w:trPr>
        <w:tc>
          <w:tcPr>
            <w:tcW w:w="18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6F5B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94E1E0" w14:textId="77777777">
            <w:pPr>
              <w:jc w:val="center"/>
            </w:pPr>
            <w:r>
              <w:rPr>
                <w:b/>
                <w:color w:val="FFFFFF"/>
                <w:sz w:val="30"/>
              </w:rPr>
              <w:t>ORQENA</w:t>
            </w:r>
            <w:r>
              <w:rPr>
                <w:b/>
                <w:color w:val="FFFFFF"/>
                <w:sz w:val="30"/>
              </w:rPr>
              <w:br/>
            </w:r>
            <w:r>
              <w:rPr>
                <w:color w:val="FFFFFF"/>
                <w:sz w:val="16"/>
              </w:rPr>
              <w:t>LOGO</w:t>
            </w:r>
          </w:p>
        </w:tc>
        <w:tc>
          <w:tcPr>
            <w:tcW w:w="487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AA084B" w14:textId="77777777">
            <w:r>
              <w:rPr>
                <w:b/>
                <w:color w:val="1F2937"/>
                <w:sz w:val="26"/>
              </w:rPr>
              <w:t>[[EMPRESA_NOMBRE]]</w:t>
            </w:r>
            <w:r>
              <w:rPr>
                <w:b/>
                <w:color w:val="1F2937"/>
                <w:sz w:val="26"/>
              </w:rPr>
              <w:br/>
            </w:r>
            <w:r>
              <w:rPr>
                <w:color w:val="6B7280"/>
                <w:sz w:val="16"/>
              </w:rPr>
              <w:t>[[RAZON_SOCIAL]] · NIF/CIF: [[EMPRESA_NIF]]</w:t>
            </w:r>
            <w:r>
              <w:rPr>
                <w:color w:val="6B7280"/>
                <w:sz w:val="16"/>
              </w:rPr>
              <w:br/>
              <w:t>[[EMPRESA_DIRECCION]]</w:t>
            </w:r>
            <w:r>
              <w:rPr>
                <w:color w:val="6B7280"/>
                <w:sz w:val="16"/>
              </w:rPr>
              <w:br/>
              <w:t>[[EMPRESA_TELEFONO]] · [[EMPRESA_EMAIL]] · [[EMPRESA_WEB]]</w:t>
            </w:r>
          </w:p>
        </w:tc>
        <w:tc>
          <w:tcPr>
            <w:tcW w:w="30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0D0EBF" w14:textId="77777777">
            <w:pPr>
              <w:jc w:val="right"/>
            </w:pPr>
            <w:r>
              <w:rPr>
                <w:b/>
                <w:color w:val="1F2937"/>
                <w:sz w:val="42"/>
              </w:rPr>
              <w:t>FACTURA</w:t>
            </w:r>
            <w:r>
              <w:rPr>
                <w:b/>
                <w:color w:val="1F2937"/>
                <w:sz w:val="42"/>
              </w:rPr>
              <w:br/>
            </w:r>
            <w:r>
              <w:rPr>
                <w:b/>
                <w:color w:val="6B7280"/>
                <w:sz w:val="16"/>
              </w:rPr>
              <w:t xml:space="preserve">Nº factura / serie: </w:t>
            </w:r>
            <w:r>
              <w:rPr>
                <w:b/>
                <w:color w:val="1F2937"/>
              </w:rPr>
              <w:t>FAC-2026-0001</w:t>
            </w:r>
            <w:r>
              <w:rPr>
                <w:b/>
                <w:color w:val="1F2937"/>
              </w:rPr>
              <w:br/>
            </w:r>
            <w:r>
              <w:rPr>
                <w:b/>
                <w:color w:val="6B7280"/>
                <w:sz w:val="16"/>
              </w:rPr>
              <w:t xml:space="preserve">Estado: </w:t>
            </w:r>
            <w:r>
              <w:rPr>
                <w:b/>
                <w:color w:val="1F6F5B"/>
              </w:rPr>
              <w:t>Pendiente de pago</w:t>
            </w:r>
          </w:p>
        </w:tc>
      </w:tr>
      <w:tr w14:paraId="23A23DC8" w14:textId="77777777">
        <w:trPr>
          <w:gridAfter w:val="1"/>
          <w:wAfter w:w="30" w:type="dxa"/>
          <w:jc w:val="center"/>
        </w:trPr>
        <w:tc>
          <w:tcPr>
            <w:tcW w:w="4819" w:type="dxa"/>
            <w:gridSpan w:val="3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2864B" w14:textId="77777777">
            <w:r>
              <w:rPr>
                <w:b/>
                <w:color w:val="1F6F5B"/>
                <w:sz w:val="17"/>
              </w:rPr>
              <w:t>EMISOR</w:t>
            </w:r>
            <w:r>
              <w:rPr>
                <w:b/>
                <w:color w:val="1F6F5B"/>
                <w:sz w:val="17"/>
              </w:rPr>
              <w:br/>
            </w:r>
            <w:r>
              <w:rPr>
                <w:b/>
                <w:color w:val="1F2937"/>
                <w:sz w:val="16"/>
              </w:rPr>
              <w:t xml:space="preserve">Razon social: </w:t>
            </w:r>
            <w:r>
              <w:rPr>
                <w:color w:val="1F2937"/>
                <w:sz w:val="16"/>
              </w:rPr>
              <w:t>[[RAZON_SOCIAL]]</w:t>
            </w:r>
            <w:r>
              <w:rPr>
                <w:color w:val="1F2937"/>
                <w:sz w:val="16"/>
              </w:rPr>
              <w:br/>
            </w:r>
            <w:r>
              <w:rPr>
                <w:b/>
                <w:color w:val="1F2937"/>
                <w:sz w:val="16"/>
              </w:rPr>
              <w:t xml:space="preserve">NIF/CIF: </w:t>
            </w:r>
            <w:r>
              <w:rPr>
                <w:color w:val="1F2937"/>
                <w:sz w:val="16"/>
              </w:rPr>
              <w:t>[[EMPRESA_NIF]]</w:t>
            </w:r>
            <w:r>
              <w:rPr>
                <w:color w:val="1F2937"/>
                <w:sz w:val="16"/>
              </w:rPr>
              <w:br/>
            </w:r>
            <w:r>
              <w:rPr>
                <w:b/>
                <w:color w:val="1F2937"/>
                <w:sz w:val="16"/>
              </w:rPr>
              <w:t xml:space="preserve">Domicilio fiscal: </w:t>
            </w:r>
            <w:r>
              <w:rPr>
                <w:color w:val="1F2937"/>
                <w:sz w:val="16"/>
              </w:rPr>
              <w:t>[[EMPRESA_DIRECCION]]</w:t>
            </w:r>
            <w:r>
              <w:rPr>
                <w:color w:val="1F2937"/>
                <w:sz w:val="16"/>
              </w:rPr>
              <w:br/>
            </w:r>
            <w:r>
              <w:rPr>
                <w:b/>
                <w:color w:val="1F2937"/>
                <w:sz w:val="16"/>
              </w:rPr>
              <w:t xml:space="preserve">Contacto: </w:t>
            </w:r>
            <w:r>
              <w:rPr>
                <w:color w:val="1F2937"/>
                <w:sz w:val="16"/>
              </w:rPr>
              <w:t>[[EMPRESA_TELEFONO]] · [[EMPRESA_EMAIL]]</w:t>
            </w:r>
            <w:r>
              <w:rPr>
                <w:color w:val="1F2937"/>
                <w:sz w:val="16"/>
              </w:rPr>
              <w:br/>
            </w:r>
          </w:p>
        </w:tc>
        <w:tc>
          <w:tcPr>
            <w:tcW w:w="4819" w:type="dxa"/>
            <w:gridSpan w:val="4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6E169" w14:textId="77777777">
            <w:r>
              <w:rPr>
                <w:b/>
                <w:color w:val="1F6F5B"/>
                <w:sz w:val="17"/>
              </w:rPr>
              <w:t>CLIENTE</w:t>
            </w:r>
            <w:r>
              <w:rPr>
                <w:b/>
                <w:color w:val="1F6F5B"/>
                <w:sz w:val="17"/>
              </w:rPr>
              <w:br/>
            </w:r>
            <w:r>
              <w:rPr>
                <w:b/>
                <w:color w:val="1F2937"/>
                <w:sz w:val="16"/>
              </w:rPr>
              <w:t xml:space="preserve">Nombre / razon social: </w:t>
            </w:r>
            <w:r>
              <w:rPr>
                <w:color w:val="1F2937"/>
                <w:sz w:val="16"/>
              </w:rPr>
              <w:t>[[CLIENTE_NOMBRE]]</w:t>
            </w:r>
            <w:r>
              <w:rPr>
                <w:color w:val="1F2937"/>
                <w:sz w:val="16"/>
              </w:rPr>
              <w:br/>
            </w:r>
            <w:r>
              <w:rPr>
                <w:b/>
                <w:color w:val="1F2937"/>
                <w:sz w:val="16"/>
              </w:rPr>
              <w:t xml:space="preserve">NIF/CIF: </w:t>
            </w:r>
            <w:r>
              <w:rPr>
                <w:color w:val="1F2937"/>
                <w:sz w:val="16"/>
              </w:rPr>
              <w:t>[[CLIENTE_NIF]]</w:t>
            </w:r>
            <w:r>
              <w:rPr>
                <w:color w:val="1F2937"/>
                <w:sz w:val="16"/>
              </w:rPr>
              <w:br/>
            </w:r>
            <w:r>
              <w:rPr>
                <w:b/>
                <w:color w:val="1F2937"/>
                <w:sz w:val="16"/>
              </w:rPr>
              <w:t xml:space="preserve">Domicilio fiscal: </w:t>
            </w:r>
            <w:r>
              <w:rPr>
                <w:color w:val="1F2937"/>
                <w:sz w:val="16"/>
              </w:rPr>
              <w:t>[[CLIENTE_DIRECCION]]</w:t>
            </w:r>
            <w:r>
              <w:rPr>
                <w:color w:val="1F2937"/>
                <w:sz w:val="16"/>
              </w:rPr>
              <w:br/>
            </w:r>
            <w:r>
              <w:rPr>
                <w:b/>
                <w:color w:val="1F2937"/>
                <w:sz w:val="16"/>
              </w:rPr>
              <w:t xml:space="preserve">Email: </w:t>
            </w:r>
            <w:r>
              <w:rPr>
                <w:color w:val="1F2937"/>
                <w:sz w:val="16"/>
              </w:rPr>
              <w:t>[[CLIENTE_EMAIL]]</w:t>
            </w:r>
            <w:r>
              <w:rPr>
                <w:color w:val="1F2937"/>
                <w:sz w:val="16"/>
              </w:rPr>
              <w:br/>
            </w:r>
          </w:p>
        </w:tc>
      </w:tr>
      <w:tr w14:paraId="69851123" w14:textId="77777777">
        <w:trPr>
          <w:gridAfter w:val="1"/>
          <w:wAfter w:w="30" w:type="dxa"/>
          <w:jc w:val="center"/>
        </w:trPr>
        <w:tc>
          <w:tcPr>
            <w:tcW w:w="4819" w:type="dxa"/>
            <w:gridSpan w:val="3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8E3D2" w14:textId="77777777">
            <w:r>
              <w:rPr>
                <w:b/>
                <w:color w:val="1F6F5B"/>
                <w:sz w:val="17"/>
              </w:rPr>
              <w:t>DATOS DE LA FACTURA</w:t>
            </w:r>
            <w:r>
              <w:rPr>
                <w:b/>
                <w:color w:val="1F6F5B"/>
                <w:sz w:val="17"/>
              </w:rPr>
              <w:br/>
            </w:r>
            <w:r>
              <w:rPr>
                <w:b/>
                <w:color w:val="1F2937"/>
                <w:sz w:val="16"/>
              </w:rPr>
              <w:t xml:space="preserve">Fecha expedicion: </w:t>
            </w:r>
            <w:r>
              <w:rPr>
                <w:color w:val="1F2937"/>
                <w:sz w:val="16"/>
              </w:rPr>
              <w:t>[[FECHA_FACTURA]]</w:t>
            </w:r>
            <w:r>
              <w:rPr>
                <w:color w:val="1F2937"/>
                <w:sz w:val="16"/>
              </w:rPr>
              <w:br/>
            </w:r>
            <w:r>
              <w:rPr>
                <w:b/>
                <w:color w:val="1F2937"/>
                <w:sz w:val="16"/>
              </w:rPr>
              <w:t xml:space="preserve">Fecha operacion: </w:t>
            </w:r>
            <w:r>
              <w:rPr>
                <w:color w:val="1F2937"/>
                <w:sz w:val="16"/>
              </w:rPr>
              <w:t>[[FECHA_OPERACION]]</w:t>
            </w:r>
            <w:r>
              <w:rPr>
                <w:color w:val="1F2937"/>
                <w:sz w:val="16"/>
              </w:rPr>
              <w:br/>
            </w:r>
            <w:r>
              <w:rPr>
                <w:b/>
                <w:color w:val="1F2937"/>
                <w:sz w:val="16"/>
              </w:rPr>
              <w:t xml:space="preserve">Vencimiento: </w:t>
            </w:r>
            <w:r>
              <w:rPr>
                <w:color w:val="1F2937"/>
                <w:sz w:val="16"/>
              </w:rPr>
              <w:t>[[FECHA_VENCIMIENTO]]</w:t>
            </w:r>
            <w:r>
              <w:rPr>
                <w:color w:val="1F2937"/>
                <w:sz w:val="16"/>
              </w:rPr>
              <w:br/>
            </w:r>
            <w:r>
              <w:rPr>
                <w:b/>
                <w:color w:val="1F2937"/>
                <w:sz w:val="16"/>
              </w:rPr>
              <w:t xml:space="preserve">Presupuesto origen: </w:t>
            </w:r>
            <w:r>
              <w:rPr>
                <w:color w:val="1F2937"/>
                <w:sz w:val="16"/>
              </w:rPr>
              <w:t>[[PRESUPUESTO_NUMERO]]</w:t>
            </w:r>
            <w:r>
              <w:rPr>
                <w:color w:val="1F2937"/>
                <w:sz w:val="16"/>
              </w:rPr>
              <w:br/>
            </w:r>
          </w:p>
        </w:tc>
        <w:tc>
          <w:tcPr>
            <w:tcW w:w="4819" w:type="dxa"/>
            <w:gridSpan w:val="4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8B1AE" w14:textId="77777777">
            <w:r>
              <w:rPr>
                <w:b/>
                <w:color w:val="1F6F5B"/>
                <w:sz w:val="17"/>
              </w:rPr>
              <w:t>OBRA / SERVICIO</w:t>
            </w:r>
            <w:r>
              <w:rPr>
                <w:b/>
                <w:color w:val="1F6F5B"/>
                <w:sz w:val="17"/>
              </w:rPr>
              <w:br/>
            </w:r>
            <w:r>
              <w:rPr>
                <w:b/>
                <w:color w:val="1F2937"/>
                <w:sz w:val="16"/>
              </w:rPr>
              <w:t xml:space="preserve">Obra: </w:t>
            </w:r>
            <w:r>
              <w:rPr>
                <w:color w:val="1F2937"/>
                <w:sz w:val="16"/>
              </w:rPr>
              <w:t>[[OBRA_NOMBRE]]</w:t>
            </w:r>
            <w:r>
              <w:rPr>
                <w:color w:val="1F2937"/>
                <w:sz w:val="16"/>
              </w:rPr>
              <w:br/>
            </w:r>
            <w:r>
              <w:rPr>
                <w:b/>
                <w:color w:val="1F2937"/>
                <w:sz w:val="16"/>
              </w:rPr>
              <w:t xml:space="preserve">Direccion de obra: </w:t>
            </w:r>
            <w:r>
              <w:rPr>
                <w:color w:val="1F2937"/>
                <w:sz w:val="16"/>
              </w:rPr>
              <w:t>[[OBRA_DIRECCION]]</w:t>
            </w:r>
            <w:r>
              <w:rPr>
                <w:color w:val="1F2937"/>
                <w:sz w:val="16"/>
              </w:rPr>
              <w:br/>
            </w:r>
            <w:r>
              <w:rPr>
                <w:b/>
                <w:color w:val="1F2937"/>
                <w:sz w:val="16"/>
              </w:rPr>
              <w:t xml:space="preserve">Metodo de pago: </w:t>
            </w:r>
            <w:r>
              <w:rPr>
                <w:color w:val="1F2937"/>
                <w:sz w:val="16"/>
              </w:rPr>
              <w:t>[[FORMA_PAGO]]</w:t>
            </w:r>
            <w:r>
              <w:rPr>
                <w:color w:val="1F2937"/>
                <w:sz w:val="16"/>
              </w:rPr>
              <w:br/>
            </w:r>
            <w:r>
              <w:rPr>
                <w:b/>
                <w:color w:val="1F2937"/>
                <w:sz w:val="16"/>
              </w:rPr>
              <w:t xml:space="preserve">Estado: </w:t>
            </w:r>
            <w:r>
              <w:rPr>
                <w:color w:val="1F2937"/>
                <w:sz w:val="16"/>
              </w:rPr>
              <w:t>[[ESTADO_FACTURA]]</w:t>
            </w:r>
            <w:r>
              <w:rPr>
                <w:color w:val="1F2937"/>
                <w:sz w:val="16"/>
              </w:rPr>
              <w:br/>
            </w:r>
          </w:p>
        </w:tc>
      </w:tr>
      <w:tr w14:paraId="22D92376" w14:textId="77777777">
        <w:trPr>
          <w:gridAfter w:val="1"/>
          <w:wAfter w:w="30" w:type="dxa"/>
          <w:tblHeader/>
          <w:jc w:val="center"/>
        </w:trPr>
        <w:tc>
          <w:tcPr>
            <w:tcW w:w="459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F5D02" w14:textId="77777777">
            <w:r>
              <w:rPr>
                <w:b/>
                <w:color w:val="FFFFFF"/>
                <w:sz w:val="16"/>
              </w:rPr>
              <w:t>Concepto / partida</w:t>
            </w:r>
          </w:p>
        </w:tc>
        <w:tc>
          <w:tcPr>
            <w:tcW w:w="737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FE1C7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Ud.</w:t>
            </w:r>
          </w:p>
        </w:tc>
        <w:tc>
          <w:tcPr>
            <w:tcW w:w="850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57724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Cant.</w:t>
            </w:r>
          </w:p>
        </w:tc>
        <w:tc>
          <w:tcPr>
            <w:tcW w:w="1134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896D7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Precio</w:t>
            </w:r>
          </w:p>
        </w:tc>
        <w:tc>
          <w:tcPr>
            <w:tcW w:w="850" w:type="dxa"/>
            <w:gridSpan w:val="2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F8C20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Dto.</w:t>
            </w:r>
          </w:p>
        </w:tc>
        <w:tc>
          <w:tcPr>
            <w:tcW w:w="1417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F6F2F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Importe</w:t>
            </w:r>
          </w:p>
        </w:tc>
      </w:tr>
      <w:tr w14:paraId="214B9199" w14:textId="77777777">
        <w:trPr>
          <w:gridAfter w:val="1"/>
          <w:wAfter w:w="30" w:type="dxa"/>
          <w:jc w:val="center"/>
        </w:trPr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220FB" w14:textId="77777777">
            <w:r>
              <w:rPr>
                <w:color w:val="1F2937"/>
                <w:sz w:val="16"/>
              </w:rPr>
              <w:t>Ej. Demolición y retirada de escombros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84973" w14:textId="77777777">
            <w:r>
              <w:rPr>
                <w:color w:val="1F2937"/>
                <w:sz w:val="16"/>
              </w:rPr>
              <w:t>pa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69BD1" w14:textId="77777777">
            <w:pPr>
              <w:jc w:val="right"/>
            </w:pPr>
            <w:r>
              <w:rPr>
                <w:color w:val="1F2937"/>
                <w:sz w:val="16"/>
              </w:rPr>
              <w:t>1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46F00" w14:textId="77777777">
            <w:pPr>
              <w:jc w:val="right"/>
            </w:pPr>
            <w:r>
              <w:rPr>
                <w:color w:val="1F2937"/>
                <w:sz w:val="16"/>
              </w:rPr>
              <w:t>450,00 €</w:t>
            </w:r>
          </w:p>
        </w:tc>
        <w:tc>
          <w:tcPr>
            <w:tcW w:w="1832" w:type="dxa"/>
            <w:gridSpan w:val="2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3372E" w14:textId="77777777">
            <w:pPr>
              <w:jc w:val="right"/>
            </w:pPr>
            <w:r>
              <w:rPr>
                <w:color w:val="1F2937"/>
                <w:sz w:val="16"/>
              </w:rPr>
              <w:t>0%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8B3EE" w14:textId="77777777">
            <w:pPr>
              <w:jc w:val="right"/>
            </w:pPr>
            <w:r>
              <w:rPr>
                <w:color w:val="1F2937"/>
                <w:sz w:val="16"/>
              </w:rPr>
              <w:t>450,00 €</w:t>
            </w:r>
          </w:p>
        </w:tc>
      </w:tr>
      <w:tr w14:paraId="0BD76AEF" w14:textId="77777777">
        <w:trPr>
          <w:gridAfter w:val="1"/>
          <w:wAfter w:w="30" w:type="dxa"/>
          <w:jc w:val="center"/>
        </w:trPr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D4FC7" w14:textId="77777777">
            <w:r>
              <w:rPr>
                <w:color w:val="1F2937"/>
                <w:sz w:val="16"/>
              </w:rPr>
              <w:t>Ej. Suministro e instalación de materiales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A8425" w14:textId="77777777">
            <w:r>
              <w:rPr>
                <w:color w:val="1F2937"/>
                <w:sz w:val="16"/>
              </w:rPr>
              <w:t>ud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FC6D37" w14:textId="77777777">
            <w:pPr>
              <w:jc w:val="right"/>
            </w:pPr>
            <w:r>
              <w:rPr>
                <w:color w:val="1F2937"/>
                <w:sz w:val="16"/>
              </w:rPr>
              <w:t>1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68E6E" w14:textId="77777777">
            <w:pPr>
              <w:jc w:val="right"/>
            </w:pPr>
            <w:r>
              <w:rPr>
                <w:color w:val="1F2937"/>
                <w:sz w:val="16"/>
              </w:rPr>
              <w:t>1.250,00 €</w:t>
            </w:r>
          </w:p>
        </w:tc>
        <w:tc>
          <w:tcPr>
            <w:tcW w:w="1832" w:type="dxa"/>
            <w:gridSpan w:val="2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2D554" w14:textId="77777777">
            <w:pPr>
              <w:jc w:val="right"/>
            </w:pPr>
            <w:r>
              <w:rPr>
                <w:color w:val="1F2937"/>
                <w:sz w:val="16"/>
              </w:rPr>
              <w:t>0%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EA6F1" w14:textId="77777777">
            <w:pPr>
              <w:jc w:val="right"/>
            </w:pPr>
            <w:r>
              <w:rPr>
                <w:color w:val="1F2937"/>
                <w:sz w:val="16"/>
              </w:rPr>
              <w:t>1.250,00 €</w:t>
            </w:r>
          </w:p>
        </w:tc>
      </w:tr>
      <w:tr w14:paraId="5CB02515" w14:textId="77777777">
        <w:trPr>
          <w:gridAfter w:val="1"/>
          <w:wAfter w:w="30" w:type="dxa"/>
          <w:jc w:val="center"/>
        </w:trPr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DFE35" w14:textId="77777777">
            <w:r>
              <w:rPr>
                <w:color w:val="1F2937"/>
                <w:sz w:val="16"/>
              </w:rPr>
              <w:t>Ej. Mano de obra especializada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E179D" w14:textId="77777777">
            <w:r>
              <w:rPr>
                <w:color w:val="1F2937"/>
                <w:sz w:val="16"/>
              </w:rPr>
              <w:t>h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CAC24" w14:textId="77777777">
            <w:pPr>
              <w:jc w:val="right"/>
            </w:pPr>
            <w:r>
              <w:rPr>
                <w:color w:val="1F2937"/>
                <w:sz w:val="16"/>
              </w:rPr>
              <w:t>24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4AD35" w14:textId="77777777">
            <w:pPr>
              <w:jc w:val="right"/>
            </w:pPr>
            <w:r>
              <w:rPr>
                <w:color w:val="1F2937"/>
                <w:sz w:val="16"/>
              </w:rPr>
              <w:t>32,00 €</w:t>
            </w:r>
          </w:p>
        </w:tc>
        <w:tc>
          <w:tcPr>
            <w:tcW w:w="1832" w:type="dxa"/>
            <w:gridSpan w:val="2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592B6" w14:textId="77777777">
            <w:pPr>
              <w:jc w:val="right"/>
            </w:pPr>
            <w:r>
              <w:rPr>
                <w:color w:val="1F2937"/>
                <w:sz w:val="16"/>
              </w:rPr>
              <w:t>0%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A1C65" w14:textId="77777777">
            <w:pPr>
              <w:jc w:val="right"/>
            </w:pPr>
            <w:r>
              <w:rPr>
                <w:color w:val="1F2937"/>
                <w:sz w:val="16"/>
              </w:rPr>
              <w:t>768,00 €</w:t>
            </w:r>
          </w:p>
        </w:tc>
      </w:tr>
      <w:tr w14:paraId="43421140" w14:textId="77777777">
        <w:trPr>
          <w:gridAfter w:val="1"/>
          <w:wAfter w:w="30" w:type="dxa"/>
          <w:jc w:val="center"/>
        </w:trPr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B8106" w14:textId="77777777">
            <w:r>
              <w:rPr>
                <w:color w:val="6B7280"/>
                <w:sz w:val="16"/>
              </w:rPr>
              <w:t>[[AÑADIR_PARTIDA]]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E1C0AF" w14:textId="77777777"/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9DD00" w14:textId="77777777">
            <w:pPr>
              <w:jc w:val="right"/>
            </w:pP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04AA1" w14:textId="77777777">
            <w:pPr>
              <w:jc w:val="right"/>
            </w:pPr>
          </w:p>
        </w:tc>
        <w:tc>
          <w:tcPr>
            <w:tcW w:w="1832" w:type="dxa"/>
            <w:gridSpan w:val="2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BBF42" w14:textId="77777777">
            <w:pPr>
              <w:jc w:val="right"/>
            </w:pP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5065E" w14:textId="77777777">
            <w:pPr>
              <w:jc w:val="right"/>
            </w:pPr>
          </w:p>
        </w:tc>
      </w:tr>
      <w:tr w14:paraId="2421227E" w14:textId="77777777">
        <w:trPr>
          <w:jc w:val="center"/>
        </w:trPr>
        <w:tc>
          <w:tcPr>
            <w:tcW w:w="5953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9C9A91" w14:textId="77777777">
            <w:r>
              <w:rPr>
                <w:b/>
                <w:color w:val="1F6F5B"/>
                <w:sz w:val="17"/>
              </w:rPr>
              <w:t>Notas internas / alcance:</w:t>
            </w:r>
            <w:r>
              <w:rPr>
                <w:b/>
                <w:color w:val="1F6F5B"/>
                <w:sz w:val="17"/>
              </w:rPr>
              <w:br/>
            </w:r>
            <w:r>
              <w:rPr>
                <w:color w:val="1F2937"/>
                <w:sz w:val="16"/>
              </w:rPr>
              <w:t>[[NOTAS_ALCANCE_TRABAJO]]</w:t>
            </w:r>
            <w:r>
              <w:rPr>
                <w:color w:val="1F2937"/>
                <w:sz w:val="16"/>
              </w:rPr>
              <w:br/>
            </w:r>
            <w:r>
              <w:rPr>
                <w:color w:val="6B7280"/>
                <w:sz w:val="15"/>
              </w:rPr>
              <w:t>No incluye trabajos no descritos expresamente. Los cambios se presupuestaran aparte.</w:t>
            </w:r>
          </w:p>
        </w:tc>
        <w:tc>
          <w:tcPr>
            <w:tcW w:w="368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E2901C" w14:textId="77777777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97"/>
              <w:gridCol w:w="1530"/>
            </w:tblGrid>
            <w:tr w14:paraId="3AA51622" w14:textId="77777777">
              <w:tc>
                <w:tcPr>
                  <w:tcW w:w="2097" w:type="dxa"/>
                  <w:tcBorders>
                    <w:top w:val="single" w:sz="8" w:space="0" w:color="D9E5D3"/>
                    <w:left w:val="single" w:sz="8" w:space="0" w:color="D9E5D3"/>
                    <w:bottom w:val="single" w:sz="8" w:space="0" w:color="D9E5D3"/>
                    <w:right w:val="single" w:sz="8" w:space="0" w:color="D9E5D3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30BF3713" w14:textId="77777777">
                  <w:pPr>
                    <w:jc w:val="right"/>
                  </w:pPr>
                  <w:r>
                    <w:rPr>
                      <w:color w:val="1F2937"/>
                      <w:sz w:val="16"/>
                    </w:rPr>
                    <w:t>Base imponible</w:t>
                  </w:r>
                </w:p>
              </w:tc>
              <w:tc>
                <w:tcPr>
                  <w:tcW w:w="1530" w:type="dxa"/>
                  <w:tcBorders>
                    <w:top w:val="single" w:sz="8" w:space="0" w:color="D9E5D3"/>
                    <w:left w:val="single" w:sz="8" w:space="0" w:color="D9E5D3"/>
                    <w:bottom w:val="single" w:sz="8" w:space="0" w:color="D9E5D3"/>
                    <w:right w:val="single" w:sz="8" w:space="0" w:color="D9E5D3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32B09085" w14:textId="77777777">
                  <w:pPr>
                    <w:jc w:val="right"/>
                  </w:pPr>
                  <w:r>
                    <w:rPr>
                      <w:color w:val="1F2937"/>
                      <w:sz w:val="16"/>
                    </w:rPr>
                    <w:t>2.468,00 €</w:t>
                  </w:r>
                </w:p>
              </w:tc>
            </w:tr>
            <w:tr w14:paraId="66317EE8" w14:textId="77777777">
              <w:tc>
                <w:tcPr>
                  <w:tcW w:w="2097" w:type="dxa"/>
                  <w:tcBorders>
                    <w:top w:val="single" w:sz="8" w:space="0" w:color="D9E5D3"/>
                    <w:left w:val="single" w:sz="8" w:space="0" w:color="D9E5D3"/>
                    <w:bottom w:val="single" w:sz="8" w:space="0" w:color="D9E5D3"/>
                    <w:right w:val="single" w:sz="8" w:space="0" w:color="D9E5D3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6A4EEBB1" w14:textId="77777777">
                  <w:pPr>
                    <w:jc w:val="right"/>
                  </w:pPr>
                  <w:r>
                    <w:rPr>
                      <w:color w:val="1F2937"/>
                      <w:sz w:val="16"/>
                    </w:rPr>
                    <w:t>IVA [[IVA_%]]</w:t>
                  </w:r>
                </w:p>
              </w:tc>
              <w:tc>
                <w:tcPr>
                  <w:tcW w:w="1530" w:type="dxa"/>
                  <w:tcBorders>
                    <w:top w:val="single" w:sz="8" w:space="0" w:color="D9E5D3"/>
                    <w:left w:val="single" w:sz="8" w:space="0" w:color="D9E5D3"/>
                    <w:bottom w:val="single" w:sz="8" w:space="0" w:color="D9E5D3"/>
                    <w:right w:val="single" w:sz="8" w:space="0" w:color="D9E5D3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70B4E13B" w14:textId="77777777">
                  <w:pPr>
                    <w:jc w:val="right"/>
                  </w:pPr>
                  <w:r>
                    <w:rPr>
                      <w:color w:val="1F2937"/>
                      <w:sz w:val="16"/>
                    </w:rPr>
                    <w:t>518,28 €</w:t>
                  </w:r>
                </w:p>
              </w:tc>
            </w:tr>
            <w:tr w14:paraId="697109DF" w14:textId="77777777">
              <w:tc>
                <w:tcPr>
                  <w:tcW w:w="2097" w:type="dxa"/>
                  <w:tcBorders>
                    <w:top w:val="single" w:sz="8" w:space="0" w:color="D9E5D3"/>
                    <w:left w:val="single" w:sz="8" w:space="0" w:color="D9E5D3"/>
                    <w:bottom w:val="single" w:sz="8" w:space="0" w:color="D9E5D3"/>
                    <w:right w:val="single" w:sz="8" w:space="0" w:color="D9E5D3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13DE6878" w14:textId="77777777">
                  <w:pPr>
                    <w:jc w:val="right"/>
                  </w:pPr>
                  <w:r>
                    <w:rPr>
                      <w:color w:val="1F2937"/>
                      <w:sz w:val="16"/>
                    </w:rPr>
                    <w:t>IRPF [[IRPF_%]]</w:t>
                  </w:r>
                </w:p>
              </w:tc>
              <w:tc>
                <w:tcPr>
                  <w:tcW w:w="1530" w:type="dxa"/>
                  <w:tcBorders>
                    <w:top w:val="single" w:sz="8" w:space="0" w:color="D9E5D3"/>
                    <w:left w:val="single" w:sz="8" w:space="0" w:color="D9E5D3"/>
                    <w:bottom w:val="single" w:sz="8" w:space="0" w:color="D9E5D3"/>
                    <w:right w:val="single" w:sz="8" w:space="0" w:color="D9E5D3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565A836E" w14:textId="77777777">
                  <w:pPr>
                    <w:jc w:val="right"/>
                  </w:pPr>
                  <w:r>
                    <w:rPr>
                      <w:color w:val="1F2937"/>
                      <w:sz w:val="16"/>
                    </w:rPr>
                    <w:t>0,00 €</w:t>
                  </w:r>
                </w:p>
              </w:tc>
            </w:tr>
            <w:tr w14:paraId="67029246" w14:textId="77777777">
              <w:tc>
                <w:tcPr>
                  <w:tcW w:w="2097" w:type="dxa"/>
                  <w:tcBorders>
                    <w:top w:val="single" w:sz="8" w:space="0" w:color="D9E5D3"/>
                    <w:left w:val="single" w:sz="8" w:space="0" w:color="D9E5D3"/>
                    <w:bottom w:val="single" w:sz="8" w:space="0" w:color="D9E5D3"/>
                    <w:right w:val="single" w:sz="8" w:space="0" w:color="D9E5D3"/>
                  </w:tcBorders>
                  <w:shd w:val="clear" w:color="auto" w:fill="1F6F5B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309493F8" w14:textId="77777777">
                  <w:pPr>
                    <w:jc w:val="right"/>
                  </w:pPr>
                  <w:r>
                    <w:rPr>
                      <w:b/>
                      <w:color w:val="FFFFFF"/>
                      <w:sz w:val="20"/>
                    </w:rPr>
                    <w:t>TOTAL</w:t>
                  </w:r>
                </w:p>
              </w:tc>
              <w:tc>
                <w:tcPr>
                  <w:tcW w:w="1530" w:type="dxa"/>
                  <w:tcBorders>
                    <w:top w:val="single" w:sz="8" w:space="0" w:color="D9E5D3"/>
                    <w:left w:val="single" w:sz="8" w:space="0" w:color="D9E5D3"/>
                    <w:bottom w:val="single" w:sz="8" w:space="0" w:color="D9E5D3"/>
                    <w:right w:val="single" w:sz="8" w:space="0" w:color="D9E5D3"/>
                  </w:tcBorders>
                  <w:shd w:val="clear" w:color="auto" w:fill="1F6F5B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4EFD5068" w14:textId="77777777">
                  <w:pPr>
                    <w:jc w:val="right"/>
                  </w:pPr>
                  <w:r>
                    <w:rPr>
                      <w:b/>
                      <w:color w:val="FFFFFF"/>
                      <w:sz w:val="20"/>
                    </w:rPr>
                    <w:t>2.986,28 €</w:t>
                  </w:r>
                </w:p>
              </w:tc>
            </w:tr>
          </w:tbl>
          <w:p w14:paraId="68B2883B" w14:textId="77777777"/>
        </w:tc>
      </w:tr>
      <w:tr w14:paraId="18EDF2E9" w14:textId="77777777">
        <w:trPr>
          <w:gridAfter w:val="1"/>
          <w:wAfter w:w="30" w:type="dxa"/>
          <w:jc w:val="center"/>
        </w:trPr>
        <w:tc>
          <w:tcPr>
            <w:tcW w:w="4819" w:type="dxa"/>
            <w:gridSpan w:val="3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3F7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4F432" w14:textId="77777777">
            <w:r>
              <w:rPr>
                <w:b/>
                <w:color w:val="1F6F5B"/>
                <w:sz w:val="17"/>
              </w:rPr>
              <w:t>Datos de pago</w:t>
            </w:r>
            <w:r>
              <w:rPr>
                <w:b/>
                <w:color w:val="1F6F5B"/>
                <w:sz w:val="17"/>
              </w:rPr>
              <w:br/>
            </w:r>
            <w:r>
              <w:rPr>
                <w:color w:val="1F2937"/>
                <w:sz w:val="16"/>
              </w:rPr>
              <w:t>Forma de pago: [[FORMA_PAGO]]</w:t>
            </w:r>
            <w:r>
              <w:rPr>
                <w:color w:val="1F2937"/>
                <w:sz w:val="16"/>
              </w:rPr>
              <w:br/>
              <w:t>IBAN: [[EMPRESA_IBAN]]</w:t>
            </w:r>
            <w:r>
              <w:rPr>
                <w:color w:val="1F2937"/>
                <w:sz w:val="16"/>
              </w:rPr>
              <w:br/>
              <w:t>Concepto: [[FACTURA_NUMERO]]</w:t>
            </w:r>
            <w:r>
              <w:rPr>
                <w:color w:val="1F2937"/>
                <w:sz w:val="16"/>
              </w:rPr>
              <w:br/>
              <w:t>Vencimiento: [[FECHA_VENCIMIENTO]]</w:t>
            </w:r>
            <w:r>
              <w:rPr>
                <w:color w:val="1F2937"/>
                <w:sz w:val="16"/>
              </w:rPr>
              <w:br/>
            </w:r>
          </w:p>
        </w:tc>
        <w:tc>
          <w:tcPr>
            <w:tcW w:w="4819" w:type="dxa"/>
            <w:gridSpan w:val="4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3F7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8F363" w14:textId="77777777">
            <w:r>
              <w:rPr>
                <w:b/>
                <w:color w:val="1F6F5B"/>
                <w:sz w:val="17"/>
              </w:rPr>
              <w:t>Observaciones</w:t>
            </w:r>
            <w:r>
              <w:rPr>
                <w:b/>
                <w:color w:val="1F6F5B"/>
                <w:sz w:val="17"/>
              </w:rPr>
              <w:br/>
            </w:r>
            <w:r>
              <w:rPr>
                <w:color w:val="1F2937"/>
                <w:sz w:val="16"/>
              </w:rPr>
              <w:t>Factura correspondiente a [[PRESUPUESTO_ORIGEN]] / [[OBRA]].</w:t>
            </w:r>
            <w:r>
              <w:rPr>
                <w:color w:val="1F2937"/>
                <w:sz w:val="16"/>
              </w:rPr>
              <w:br/>
              <w:t>Espacio reservado para QR/VERI*FACTU cuando aplique.</w:t>
            </w:r>
            <w:r>
              <w:rPr>
                <w:color w:val="1F2937"/>
                <w:sz w:val="16"/>
              </w:rPr>
              <w:br/>
            </w:r>
          </w:p>
        </w:tc>
      </w:tr>
    </w:tbl>
    <w:p w14:paraId="7B8C953B" w14:textId="77777777"/>
    <w:p w14:paraId="5B45E84D" w14:textId="77777777">
      <w:pPr>
        <w:spacing w:after="0"/>
      </w:pPr>
      <w:r>
        <w:rPr>
          <w:color w:val="6B7280"/>
          <w:sz w:val="15"/>
        </w:rPr>
        <w:t>Recordatorio legal: comprueba que la numeracion sea correlativa dentro de cada serie y que los datos fiscales del emisor y destinatario esten completos antes de emitirla.</w:t>
      </w:r>
    </w:p>
    <w:sectPr>
      <w:footerReference w:type="default" r:id="rId8"/>
      <w:pgSz w:w="12240" w:h="15840"/>
      <w:pgMar w:top="510" w:right="624" w:bottom="454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E843E" w14:textId="77777777">
      <w:pPr>
        <w:spacing w:after="0" w:line="240" w:lineRule="auto"/>
      </w:pPr>
      <w:r>
        <w:separator/>
      </w:r>
    </w:p>
  </w:endnote>
  <w:endnote w:type="continuationSeparator" w:id="0">
    <w:p w14:paraId="47C7AE7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34C29" w14:textId="295EC925">
    <w:pPr>
      <w:pStyle w:val="Piedepgina"/>
      <w:jc w:val="center"/>
    </w:pPr>
    <w:r>
      <w:rPr>
        <w:color w:val="6B7280"/>
        <w:sz w:val="14"/>
      </w:rPr>
      <w:t xml:space="preserve">Generado con </w:t>
    </w:r>
    <w:r>
      <w:rPr>
        <w:color w:val="6B7280"/>
        <w:sz w:val="14"/>
      </w:rPr>
      <w:t>Orqena</w:t>
    </w:r>
    <w:r>
      <w:rPr>
        <w:color w:val="6B7280"/>
        <w:sz w:val="14"/>
      </w:rPr>
      <w:t xml:space="preserve"> · [[EMPRESA_NOMBRE]] · Pagina [[PAGINA]]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879E5" w14:textId="77777777">
      <w:pPr>
        <w:spacing w:after="0" w:line="240" w:lineRule="auto"/>
      </w:pPr>
      <w:r>
        <w:separator/>
      </w:r>
    </w:p>
  </w:footnote>
  <w:footnote w:type="continuationSeparator" w:id="0">
    <w:p w14:paraId="2A73041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894739">
    <w:abstractNumId w:val="8"/>
  </w:num>
  <w:num w:numId="2" w16cid:durableId="554706840">
    <w:abstractNumId w:val="6"/>
  </w:num>
  <w:num w:numId="3" w16cid:durableId="1554468663">
    <w:abstractNumId w:val="5"/>
  </w:num>
  <w:num w:numId="4" w16cid:durableId="1001154258">
    <w:abstractNumId w:val="4"/>
  </w:num>
  <w:num w:numId="5" w16cid:durableId="703822898">
    <w:abstractNumId w:val="7"/>
  </w:num>
  <w:num w:numId="6" w16cid:durableId="671877899">
    <w:abstractNumId w:val="3"/>
  </w:num>
  <w:num w:numId="7" w16cid:durableId="1495339961">
    <w:abstractNumId w:val="2"/>
  </w:num>
  <w:num w:numId="8" w16cid:durableId="1395007933">
    <w:abstractNumId w:val="1"/>
  </w:num>
  <w:num w:numId="9" w16cid:durableId="187449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A28"/>
    <w:rsid w:val="0029639D"/>
    <w:rsid w:val="00326F90"/>
    <w:rsid w:val="003C6B0F"/>
    <w:rsid w:val="00453CB6"/>
    <w:rsid w:val="00645845"/>
    <w:rsid w:val="008F1BCB"/>
    <w:rsid w:val="00AA1D8D"/>
    <w:rsid w:val="00B47730"/>
    <w:rsid w:val="00CB0664"/>
    <w:rsid w:val="00E10D19"/>
    <w:rsid w:val="00E330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E9E489"/>
  <w14:defaultImageDpi w14:val="300"/>
  <w15:docId w15:val="{C053D953-6AC2-4E9A-8577-5D39A07FF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/>
      <w:b/>
      <w:bCs/>
      <w:color w:val="1F2937"/>
      <w:sz w:val="4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3</cp:revision>
  <dcterms:created xsi:type="dcterms:W3CDTF">2013-12-23T23:15:00Z</dcterms:created>
  <dcterms:modified xsi:type="dcterms:W3CDTF">2026-07-30T17:54:00Z</dcterms:modified>
  <cp:category/>
</cp:coreProperties>
</file>