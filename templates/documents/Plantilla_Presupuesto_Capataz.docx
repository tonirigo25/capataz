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4"/>
        <w:gridCol w:w="3664"/>
        <w:gridCol w:w="3664"/>
      </w:tblGrid>
      <w:tr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  <w:shd w:fill="1F6F5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CAPATAZ</w:t>
              <w:br/>
            </w:r>
            <w:r>
              <w:rPr>
                <w:rFonts w:ascii="Arial" w:hAnsi="Arial"/>
                <w:b w:val="0"/>
                <w:color w:val="FFFFFF"/>
                <w:sz w:val="16"/>
              </w:rPr>
              <w:t>LOGO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b/>
                <w:color w:val="1F2937"/>
                <w:sz w:val="26"/>
              </w:rPr>
              <w:t>[[EMPRESA_NOMBRE]]</w:t>
              <w:br/>
            </w:r>
            <w:r>
              <w:rPr>
                <w:rFonts w:ascii="Arial" w:hAnsi="Arial"/>
                <w:b w:val="0"/>
                <w:color w:val="6B7280"/>
                <w:sz w:val="16"/>
              </w:rPr>
              <w:t>[[RAZON_SOCIAL]] · NIF/CIF: [[EMPRESA_NIF]]</w:t>
              <w:br/>
            </w:r>
            <w:r>
              <w:rPr>
                <w:rFonts w:ascii="Arial" w:hAnsi="Arial"/>
                <w:b w:val="0"/>
                <w:color w:val="6B7280"/>
                <w:sz w:val="16"/>
              </w:rPr>
              <w:t>[[EMPRESA_DIRECCION]]</w:t>
              <w:br/>
              <w:t>[[EMPRESA_TELEFONO]] · [[EMPRESA_EMAIL]] · [[EMPRESA_WEB]]</w:t>
            </w:r>
          </w:p>
        </w:tc>
        <w:tc>
          <w:tcPr>
            <w:tcW w:type="dxa" w:w="300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2937"/>
                <w:sz w:val="42"/>
              </w:rPr>
              <w:t>PRESUPUESTO</w:t>
              <w:br/>
            </w:r>
            <w:r>
              <w:rPr>
                <w:rFonts w:ascii="Arial" w:hAnsi="Arial"/>
                <w:b/>
                <w:color w:val="6B7280"/>
                <w:sz w:val="16"/>
              </w:rPr>
              <w:t xml:space="preserve">Nº presupuesto: </w:t>
            </w:r>
            <w:r>
              <w:rPr>
                <w:rFonts w:ascii="Arial" w:hAnsi="Arial"/>
                <w:b/>
                <w:color w:val="1F2937"/>
                <w:sz w:val="18"/>
              </w:rPr>
              <w:t>PRES-2026-0001</w:t>
              <w:br/>
            </w:r>
            <w:r>
              <w:rPr>
                <w:rFonts w:ascii="Arial" w:hAnsi="Arial"/>
                <w:b/>
                <w:color w:val="6B7280"/>
                <w:sz w:val="16"/>
              </w:rPr>
              <w:t xml:space="preserve">Estado: </w:t>
            </w:r>
            <w:r>
              <w:rPr>
                <w:rFonts w:ascii="Arial" w:hAnsi="Arial"/>
                <w:b/>
                <w:color w:val="1F6F5B"/>
                <w:sz w:val="18"/>
              </w:rPr>
              <w:t>Pendiente de aceptar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4819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r>
              <w:rPr>
                <w:rFonts w:ascii="Arial" w:hAnsi="Arial"/>
                <w:b/>
                <w:color w:val="1F6F5B"/>
                <w:sz w:val="17"/>
              </w:rPr>
              <w:t>DATOS DEL CLIENTE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Cliente: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[[CLIENTE_NOMBRE]]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NIF/CIF: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[[CLIENTE_NIF]]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Direccion: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[[CLIENTE_DIRECCION]]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Contacto: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[[CLIENTE_TELEFONO]] · [[CLIENTE_EMAIL]]</w:t>
              <w:br/>
            </w:r>
          </w:p>
        </w:tc>
        <w:tc>
          <w:tcPr>
            <w:tcW w:type="dxa" w:w="4819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FFF"/>
          </w:tcPr>
          <w:p>
            <w:r>
              <w:rPr>
                <w:rFonts w:ascii="Arial" w:hAnsi="Arial"/>
                <w:b/>
                <w:color w:val="1F6F5B"/>
                <w:sz w:val="17"/>
              </w:rPr>
              <w:t>DATOS DEL TRABAJO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Fecha: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[[FECHA_PRESUPUESTO]]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Valido hasta: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[[FECHA_VALIDEZ]]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Obra / direccion: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[[OBRA_DIRECCION]]</w:t>
              <w:br/>
            </w:r>
            <w:r>
              <w:rPr>
                <w:rFonts w:ascii="Arial" w:hAnsi="Arial"/>
                <w:b/>
                <w:color w:val="1F2937"/>
                <w:sz w:val="16"/>
              </w:rPr>
              <w:t xml:space="preserve">Responsable: </w:t>
            </w:r>
            <w:r>
              <w:rPr>
                <w:rFonts w:ascii="Arial" w:hAnsi="Arial"/>
                <w:b w:val="0"/>
                <w:color w:val="1F2937"/>
                <w:sz w:val="16"/>
              </w:rPr>
              <w:t>[[USUARIO_NOMBRE]]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2"/>
        <w:gridCol w:w="1832"/>
        <w:gridCol w:w="1832"/>
        <w:gridCol w:w="1832"/>
        <w:gridCol w:w="1832"/>
        <w:gridCol w:w="1832"/>
      </w:tblGrid>
      <w:tr>
        <w:trPr>
          <w:tblHeader w:val="true"/>
        </w:trPr>
        <w:tc>
          <w:tcPr>
            <w:tcW w:type="dxa" w:w="4592"/>
            <w:shd w:fill="1F2937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Concepto / partida</w:t>
            </w:r>
          </w:p>
        </w:tc>
        <w:tc>
          <w:tcPr>
            <w:tcW w:type="dxa" w:w="737"/>
            <w:shd w:fill="1F2937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Ud.</w:t>
            </w:r>
          </w:p>
        </w:tc>
        <w:tc>
          <w:tcPr>
            <w:tcW w:type="dxa" w:w="850"/>
            <w:shd w:fill="1F2937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Cant.</w:t>
            </w:r>
          </w:p>
        </w:tc>
        <w:tc>
          <w:tcPr>
            <w:tcW w:type="dxa" w:w="1134"/>
            <w:shd w:fill="1F2937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Precio</w:t>
            </w:r>
          </w:p>
        </w:tc>
        <w:tc>
          <w:tcPr>
            <w:tcW w:type="dxa" w:w="850"/>
            <w:shd w:fill="1F2937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Dto.</w:t>
            </w:r>
          </w:p>
        </w:tc>
        <w:tc>
          <w:tcPr>
            <w:tcW w:type="dxa" w:w="1417"/>
            <w:shd w:fill="1F2937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Importe</w:t>
            </w:r>
          </w:p>
        </w:tc>
      </w:tr>
      <w:tr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Ej. Demolición y retirada de escombros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pa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450,00 €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0%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450,00 €</w:t>
            </w:r>
          </w:p>
        </w:tc>
      </w:tr>
      <w:tr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Ej. Suministro e instalación de materiales</w:t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ud</w:t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1.250,00 €</w:t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0%</w:t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1.250,00 €</w:t>
            </w:r>
          </w:p>
        </w:tc>
      </w:tr>
      <w:tr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Ej. Mano de obra especializada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>h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24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32,00 €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0%</w:t>
            </w:r>
          </w:p>
        </w:tc>
        <w:tc>
          <w:tcPr>
            <w:tcW w:type="dxa" w:w="1832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F2937"/>
                <w:sz w:val="16"/>
              </w:rPr>
              <w:t>768,00 €</w:t>
            </w:r>
          </w:p>
        </w:tc>
      </w:tr>
      <w:tr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6B7280"/>
                <w:sz w:val="16"/>
              </w:rPr>
              <w:t>[[AÑADIR_PARTIDA]]</w:t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6B7280"/>
                <w:sz w:val="16"/>
              </w:rPr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6B7280"/>
                <w:sz w:val="16"/>
              </w:rPr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6B7280"/>
                <w:sz w:val="16"/>
              </w:rPr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6B7280"/>
                <w:sz w:val="16"/>
              </w:rPr>
            </w:r>
          </w:p>
        </w:tc>
        <w:tc>
          <w:tcPr>
            <w:tcW w:type="dxa" w:w="1832"/>
            <w:shd w:fill="FBFCFA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6B7280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5953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b/>
                <w:color w:val="1F6F5B"/>
                <w:sz w:val="17"/>
              </w:rPr>
              <w:t>Notas internas / alcance:</w:t>
              <w:br/>
            </w:r>
            <w:r>
              <w:rPr>
                <w:rFonts w:ascii="Arial" w:hAnsi="Arial"/>
                <w:b w:val="0"/>
                <w:color w:val="1F2937"/>
                <w:sz w:val="16"/>
              </w:rPr>
              <w:t>[[NOTAS_ALCANCE_TRABAJO]]</w:t>
              <w:br/>
            </w:r>
            <w:r>
              <w:rPr>
                <w:rFonts w:ascii="Arial" w:hAnsi="Arial"/>
                <w:b w:val="0"/>
                <w:color w:val="6B7280"/>
                <w:sz w:val="15"/>
              </w:rPr>
              <w:t>No incluye trabajos no descritos expresamente. Los cambios se presupuestaran aparte.</w:t>
            </w:r>
          </w:p>
        </w:tc>
        <w:tc>
          <w:tcPr>
            <w:tcW w:type="dxa" w:w="368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42"/>
              <w:gridCol w:w="1842"/>
            </w:tblGrid>
            <w:tr>
              <w:tc>
                <w:tcPr>
                  <w:tcW w:type="dxa" w:w="2097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FFFFFF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color w:val="1F2937"/>
                      <w:sz w:val="16"/>
                    </w:rPr>
                    <w:t>Base imponible</w:t>
                  </w:r>
                </w:p>
              </w:tc>
              <w:tc>
                <w:tcPr>
                  <w:tcW w:type="dxa" w:w="1530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FFFFFF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color w:val="1F2937"/>
                      <w:sz w:val="16"/>
                    </w:rPr>
                    <w:t>2.468,00 €</w:t>
                  </w:r>
                </w:p>
              </w:tc>
            </w:tr>
            <w:tr>
              <w:tc>
                <w:tcPr>
                  <w:tcW w:type="dxa" w:w="2097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FFFFFF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color w:val="1F2937"/>
                      <w:sz w:val="16"/>
                    </w:rPr>
                    <w:t>IVA [[IVA_%]]</w:t>
                  </w:r>
                </w:p>
              </w:tc>
              <w:tc>
                <w:tcPr>
                  <w:tcW w:type="dxa" w:w="1530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FFFFFF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color w:val="1F2937"/>
                      <w:sz w:val="16"/>
                    </w:rPr>
                    <w:t>518,28 €</w:t>
                  </w:r>
                </w:p>
              </w:tc>
            </w:tr>
            <w:tr>
              <w:tc>
                <w:tcPr>
                  <w:tcW w:type="dxa" w:w="2097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FFFFFF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color w:val="1F2937"/>
                      <w:sz w:val="16"/>
                    </w:rPr>
                    <w:t>IRPF [[IRPF_%]]</w:t>
                  </w:r>
                </w:p>
              </w:tc>
              <w:tc>
                <w:tcPr>
                  <w:tcW w:type="dxa" w:w="1530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FFFFFF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color w:val="1F2937"/>
                      <w:sz w:val="16"/>
                    </w:rPr>
                    <w:t>0,00 €</w:t>
                  </w:r>
                </w:p>
              </w:tc>
            </w:tr>
            <w:tr>
              <w:tc>
                <w:tcPr>
                  <w:tcW w:type="dxa" w:w="2097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1F6F5B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TOTAL</w:t>
                  </w:r>
                </w:p>
              </w:tc>
              <w:tc>
                <w:tcPr>
                  <w:tcW w:type="dxa" w:w="1530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  <w:tcBorders>
                    <w:top w:sz="8" w:val="single" w:color="D9E5D3"/>
                    <w:left w:sz="8" w:val="single" w:color="D9E5D3"/>
                    <w:bottom w:sz="8" w:val="single" w:color="D9E5D3"/>
                    <w:right w:sz="8" w:val="single" w:color="D9E5D3"/>
                  </w:tcBorders>
                  <w:shd w:fill="1F6F5B"/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2.986,28 €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4819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7F0"/>
          </w:tcPr>
          <w:p>
            <w:r>
              <w:rPr>
                <w:rFonts w:ascii="Arial" w:hAnsi="Arial"/>
                <w:b/>
                <w:color w:val="1F6F5B"/>
                <w:sz w:val="17"/>
              </w:rPr>
              <w:t>Condiciones del presupuesto</w:t>
              <w:br/>
            </w:r>
            <w:r>
              <w:rPr>
                <w:rFonts w:ascii="Arial" w:hAnsi="Arial"/>
                <w:b w:val="0"/>
                <w:color w:val="1F2937"/>
                <w:sz w:val="16"/>
              </w:rPr>
              <w:t>Validez: [[VALIDEZ_DIAS]] días. Forma de pago: [[FORMA_PAGO]].</w:t>
              <w:br/>
              <w:t>Plazo estimado: [[PLAZO_EJECUCION]]. Materiales sujetos a disponibilidad.</w:t>
              <w:br/>
            </w:r>
          </w:p>
        </w:tc>
        <w:tc>
          <w:tcPr>
            <w:tcW w:type="dxa" w:w="4819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7F0"/>
          </w:tcPr>
          <w:p>
            <w:r>
              <w:rPr>
                <w:rFonts w:ascii="Arial" w:hAnsi="Arial"/>
                <w:b/>
                <w:color w:val="1F6F5B"/>
                <w:sz w:val="17"/>
              </w:rPr>
              <w:t>Aceptacion del cliente</w:t>
              <w:br/>
            </w:r>
            <w:r>
              <w:rPr>
                <w:rFonts w:ascii="Arial" w:hAnsi="Arial"/>
                <w:b w:val="0"/>
                <w:color w:val="1F2937"/>
                <w:sz w:val="16"/>
              </w:rPr>
              <w:t>Nombre: __________________________  DNI/NIF: __________________</w:t>
              <w:br/>
              <w:t>Fecha y firma: ______________________________________________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8"/>
        <w:gridCol w:w="2748"/>
        <w:gridCol w:w="2748"/>
        <w:gridCol w:w="2748"/>
      </w:tblGrid>
      <w:tr>
        <w:tc>
          <w:tcPr>
            <w:tcW w:type="dxa" w:w="2409"/>
            <w:shd w:fill="1F6F5B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1. Enviado</w:t>
            </w:r>
          </w:p>
        </w:tc>
        <w:tc>
          <w:tcPr>
            <w:tcW w:type="dxa" w:w="2409"/>
            <w:shd w:fill="FFFFFF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6B7280"/>
                <w:sz w:val="15"/>
              </w:rPr>
              <w:t>2. Revisado</w:t>
            </w:r>
          </w:p>
        </w:tc>
        <w:tc>
          <w:tcPr>
            <w:tcW w:type="dxa" w:w="2409"/>
            <w:shd w:fill="FFFFFF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6B7280"/>
                <w:sz w:val="15"/>
              </w:rPr>
              <w:t>3. Aceptado</w:t>
            </w:r>
          </w:p>
        </w:tc>
        <w:tc>
          <w:tcPr>
            <w:tcW w:type="dxa" w:w="2409"/>
            <w:shd w:fill="FFFFFF"/>
            <w:tcBorders>
              <w:top w:sz="8" w:val="single" w:color="D9E5D3"/>
              <w:left w:sz="8" w:val="single" w:color="D9E5D3"/>
              <w:bottom w:sz="8" w:val="single" w:color="D9E5D3"/>
              <w:right w:sz="8" w:val="single" w:color="D9E5D3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6B7280"/>
                <w:sz w:val="15"/>
              </w:rPr>
              <w:t>4. Facturado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10" w:right="624" w:bottom="45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B7280"/>
        <w:sz w:val="14"/>
      </w:rPr>
      <w:t xml:space="preserve">Generado con Capataz · [[EMPRESA_NOMBRE]] · Pagina </w:t>
    </w:r>
    <w:r>
      <w:rPr>
        <w:rFonts w:ascii="Arial" w:hAnsi="Arial"/>
        <w:b w:val="0"/>
        <w:color w:val="6B7280"/>
        <w:sz w:val="14"/>
      </w:rPr>
      <w:t>[[PAGINA]]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